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Georgia" w:hAnsi="Georgia"/>
          <w:b/>
          <w:color w:val="E8E4D8"/>
          <w:sz w:val="80"/>
        </w:rPr>
        <w:t>OBSIDIAN</w:t>
      </w:r>
    </w:p>
    <w:p>
      <w:pPr>
        <w:jc w:val="center"/>
      </w:pPr>
      <w:r>
        <w:rPr>
          <w:rFonts w:ascii="Consolas" w:hAnsi="Consolas"/>
          <w:color w:val="FF2A44"/>
          <w:sz w:val="24"/>
        </w:rPr>
        <w:t>IMPERIAL SECURITY NETWORK</w:t>
      </w:r>
    </w:p>
    <w:p/>
    <w:p>
      <w:pPr>
        <w:jc w:val="center"/>
      </w:pPr>
      <w:r>
        <w:rPr>
          <w:color w:val="5A5A66"/>
          <w:sz w:val="20"/>
        </w:rPr>
        <w:t>PROJECT WRITE-UP · TS '26 CREATIVE PRELIMS</w:t>
        <w:br/>
        <w:t>Path 2 — The Empire</w:t>
        <w:br/>
        <w:t>Anuj Phulera · Aarav Choudhary · Jeehaan Kwatra</w:t>
      </w:r>
    </w:p>
    <w:p>
      <w:r>
        <w:br w:type="page"/>
      </w:r>
    </w:p>
    <w:p>
      <w:r>
        <w:rPr>
          <w:rFonts w:ascii="Georgia" w:hAnsi="Georgia"/>
          <w:b/>
          <w:color w:val="E8E4D8"/>
          <w:sz w:val="48"/>
        </w:rPr>
        <w:t>THE IDEA</w:t>
      </w:r>
      <w:r>
        <w:rPr>
          <w:rFonts w:ascii="Georgia" w:hAnsi="Georgia"/>
          <w:b/>
          <w:color w:val="FF2A44"/>
          <w:sz w:val="48"/>
        </w:rPr>
        <w:t xml:space="preserve"> · ≤100 WORDS</w:t>
      </w:r>
    </w:p>
    <w:p>
      <w:pPr>
        <w:ind w:left="216"/>
      </w:pPr>
      <w:r>
        <w:rPr>
          <w:rFonts w:ascii="Georgia" w:hAnsi="Georgia"/>
          <w:b/>
          <w:color w:val="E8E4D8"/>
          <w:sz w:val="20"/>
        </w:rPr>
        <w:t>◈ OFFICIAL SUBMISSION — 100 WORDS</w:t>
        <w:br/>
      </w:r>
      <w:r>
        <w:rPr>
          <w:color w:val="E8E4D8"/>
          <w:sz w:val="20"/>
        </w:rPr>
        <w:t>The Jedi are scattered, but not extinct. OBSIDIAN is a classified Imperial command portal that fuses a disorganized purge into a single hunting organism: a live galaxy tracker with probe drops, wanted dossiers with psychoprofiles, a kanban operations board, intelligence that escalates into hunts, a propaganda studio that disrupts Jedi recruitment, and encrypted Inquisitor comms. Built as a fully original, offline-first web app with its own design system, custom 3D renders from a self-written raytracer, and a 62-second trailer with an original score — the hunt, finally coordinated.</w:t>
      </w:r>
    </w:p>
    <w:p>
      <w:r>
        <w:rPr>
          <w:b w:val="0"/>
          <w:i w:val="0"/>
          <w:color w:val="5A5A66"/>
          <w:sz w:val="16"/>
        </w:rPr>
        <w:t>Word count: 99 · verified</w:t>
      </w:r>
    </w:p>
    <w:p>
      <w:r>
        <w:rPr>
          <w:rFonts w:ascii="Georgia" w:hAnsi="Georgia"/>
          <w:b/>
          <w:color w:val="E8E4D8"/>
          <w:sz w:val="28"/>
        </w:rPr>
        <w:t>// WHY OBSIDIAN</w:t>
      </w:r>
    </w:p>
    <w:p>
      <w:r>
        <w:rPr>
          <w:b w:val="0"/>
          <w:i w:val="0"/>
          <w:color w:val="90909C"/>
          <w:sz w:val="20"/>
        </w:rPr>
        <w:t>FUNCTIONALITY — Every module is live and demoable — radar sweeps, drag-drop dispatch, a working terminal, chat that replies. Judges don't read about the app; they operate it.</w:t>
      </w:r>
    </w:p>
    <w:p>
      <w:r>
        <w:rPr>
          <w:b w:val="0"/>
          <w:i w:val="0"/>
          <w:color w:val="90909C"/>
          <w:sz w:val="20"/>
        </w:rPr>
        <w:t>UI/UX — One cinematic design system — "Iron Protocol" — with a gate, boot sequence, scramble typography, and a full in-app standards page.</w:t>
      </w:r>
    </w:p>
    <w:p>
      <w:r>
        <w:rPr>
          <w:b w:val="0"/>
          <w:i w:val="0"/>
          <w:color w:val="90909C"/>
          <w:sz w:val="20"/>
        </w:rPr>
        <w:t>AESTHETIC — Obsidian black, imperial red, serif display type, clean surfaces. Feels institutional and inevitable.</w:t>
      </w:r>
    </w:p>
    <w:p>
      <w:r>
        <w:rPr>
          <w:b w:val="0"/>
          <w:i w:val="0"/>
          <w:color w:val="90909C"/>
          <w:sz w:val="20"/>
        </w:rPr>
        <w:t>ORIGINALITY — Zero canon characters, zero templates: nine original Jedi, ten sectors, six Inquisitors, seven lore documents, an original raytracing engine, an original score.</w:t>
      </w:r>
    </w:p>
    <w:p>
      <w:r>
        <w:br w:type="page"/>
      </w:r>
    </w:p>
    <w:p>
      <w:r>
        <w:rPr>
          <w:rFonts w:ascii="Georgia" w:hAnsi="Georgia"/>
          <w:b/>
          <w:color w:val="E8E4D8"/>
          <w:sz w:val="48"/>
        </w:rPr>
        <w:t>THE PROBLEM</w:t>
      </w:r>
    </w:p>
    <w:p>
      <w:r>
        <w:rPr>
          <w:b w:val="0"/>
          <w:i/>
          <w:color w:val="E8E4D8"/>
          <w:sz w:val="20"/>
        </w:rPr>
        <w:t>"Order 66 has fallen. Hundreds of survivors hide across a thousand worlds. They are rebuilding. They are recruiting. They are learning to vanish. The Empire has legions, but no eyes." — The Brief, Path 2</w:t>
      </w:r>
    </w:p>
    <w:p>
      <w:r>
        <w:rPr>
          <w:b w:val="0"/>
          <w:i w:val="0"/>
          <w:color w:val="90909C"/>
          <w:sz w:val="20"/>
        </w:rPr>
        <w:t>After the purge, the Empire's coordination collapsed in four ways:</w:t>
      </w:r>
    </w:p>
    <w:p>
      <w:r>
        <w:rPr>
          <w:b w:val="0"/>
          <w:i w:val="0"/>
          <w:color w:val="90909C"/>
          <w:sz w:val="20"/>
        </w:rPr>
        <w:t>FRAGMENTED INTEL — Each sector files reports into a void — no single picture of the galaxy.</w:t>
      </w:r>
    </w:p>
    <w:p>
      <w:r>
        <w:rPr>
          <w:b w:val="0"/>
          <w:i w:val="0"/>
          <w:color w:val="90909C"/>
          <w:sz w:val="20"/>
        </w:rPr>
        <w:t>ISOLATED INQUISITORS — Six hunters, six separate hunts. No shared channel, no joint doctrine.</w:t>
      </w:r>
    </w:p>
    <w:p>
      <w:r>
        <w:rPr>
          <w:b w:val="0"/>
          <w:i w:val="0"/>
          <w:color w:val="90909C"/>
          <w:sz w:val="20"/>
        </w:rPr>
        <w:t>UNPROTECTED RECRUITMENT — The Jedi recruit through refugee networks, and nothing intercepts them.</w:t>
      </w:r>
    </w:p>
    <w:p>
      <w:r>
        <w:rPr>
          <w:b w:val="0"/>
          <w:i w:val="0"/>
          <w:color w:val="90909C"/>
          <w:sz w:val="20"/>
        </w:rPr>
        <w:t>NO DECISION LAYER — Intel never becomes action: sightings sit in ledgers while targets slip away.</w:t>
      </w:r>
    </w:p>
    <w:p>
      <w:r>
        <w:rPr>
          <w:rFonts w:ascii="Georgia" w:hAnsi="Georgia"/>
          <w:b/>
          <w:color w:val="E8E4D8"/>
          <w:sz w:val="28"/>
        </w:rPr>
        <w:t>// THE OPPORTUNITY</w:t>
      </w:r>
    </w:p>
    <w:p>
      <w:r>
        <w:rPr>
          <w:b w:val="0"/>
          <w:i w:val="0"/>
          <w:color w:val="E8E4D8"/>
          <w:sz w:val="20"/>
        </w:rPr>
        <w:t>The brief grants total creative freedom. We built the nervous system the Empire never had — a single classified network where every sector, every probe, and every citizen becomes a sensor in the Emperor's hand.</w:t>
      </w:r>
    </w:p>
    <w:p>
      <w:r>
        <w:br w:type="page"/>
      </w:r>
    </w:p>
    <w:p>
      <w:r>
        <w:rPr>
          <w:rFonts w:ascii="Georgia" w:hAnsi="Georgia"/>
          <w:b/>
          <w:color w:val="E8E4D8"/>
          <w:sz w:val="48"/>
        </w:rPr>
        <w:t>THE SOLUTION</w:t>
      </w:r>
    </w:p>
    <w:p>
      <w:r>
        <w:rPr>
          <w:b w:val="0"/>
          <w:i w:val="0"/>
          <w:color w:val="E8E4D8"/>
          <w:sz w:val="20"/>
        </w:rPr>
        <w:t>OBSIDIAN is a classified Imperial command portal. One login. Twelve modules. A complete hunting organism.</w:t>
      </w:r>
    </w:p>
    <w:p>
      <w:r>
        <w:rPr>
          <w:b w:val="0"/>
          <w:i w:val="0"/>
          <w:color w:val="90909C"/>
          <w:sz w:val="20"/>
        </w:rPr>
        <w:t>COMMAND DECK — Hero status board: live HUD, manifesto preview, module ecosystem, hunt metrics, ticker.</w:t>
      </w:r>
    </w:p>
    <w:p>
      <w:r>
        <w:rPr>
          <w:b w:val="0"/>
          <w:i w:val="0"/>
          <w:color w:val="90909C"/>
          <w:sz w:val="20"/>
        </w:rPr>
        <w:t>GALAXY TRACKER — Radar map of 10 sectors with threat heat, probe drops, sighting log.</w:t>
      </w:r>
    </w:p>
    <w:p>
      <w:r>
        <w:rPr>
          <w:b w:val="0"/>
          <w:i w:val="0"/>
          <w:color w:val="90909C"/>
          <w:sz w:val="20"/>
        </w:rPr>
        <w:t>WANTED DOSSIERS — Nine original Jedi with psychoprofiles; printable warrants.</w:t>
      </w:r>
    </w:p>
    <w:p>
      <w:r>
        <w:rPr>
          <w:b w:val="0"/>
          <w:i w:val="0"/>
          <w:color w:val="90909C"/>
          <w:sz w:val="20"/>
        </w:rPr>
        <w:t>INTELLIGENCE — Probe/ISB feed with redaction, confirmation, escalation.</w:t>
      </w:r>
    </w:p>
    <w:p>
      <w:r>
        <w:rPr>
          <w:b w:val="0"/>
          <w:i w:val="0"/>
          <w:color w:val="90909C"/>
          <w:sz w:val="20"/>
        </w:rPr>
        <w:t>OPERATIONS — Kanban hunt board: plan → active → contained → failed.</w:t>
      </w:r>
    </w:p>
    <w:p>
      <w:r>
        <w:rPr>
          <w:b w:val="0"/>
          <w:i w:val="0"/>
          <w:color w:val="90909C"/>
          <w:sz w:val="20"/>
        </w:rPr>
        <w:t>INTERDICTION — Propaganda studio: compose + transmit sector-wide broadcasts.</w:t>
      </w:r>
    </w:p>
    <w:p>
      <w:r>
        <w:rPr>
          <w:b w:val="0"/>
          <w:i w:val="0"/>
          <w:color w:val="90909C"/>
          <w:sz w:val="20"/>
        </w:rPr>
        <w:t>INQUISITOR UPLINK — Encrypted chat with six original Inquisitors who reply in-character.</w:t>
      </w:r>
    </w:p>
    <w:p>
      <w:r>
        <w:rPr>
          <w:b w:val="0"/>
          <w:i w:val="0"/>
          <w:color w:val="90909C"/>
          <w:sz w:val="20"/>
        </w:rPr>
        <w:t>IMPERIAL ARCHIVE — Seven lore documents — Directive 66, the Doctrine, psychoprofiles.</w:t>
      </w:r>
    </w:p>
    <w:p>
      <w:r>
        <w:rPr>
          <w:b w:val="0"/>
          <w:i w:val="0"/>
          <w:color w:val="90909C"/>
          <w:sz w:val="20"/>
        </w:rPr>
        <w:t>TERMINAL — Working shell with a filesystem: help, ls, cd, cat, scan, locate, ping.</w:t>
      </w:r>
    </w:p>
    <w:p>
      <w:r>
        <w:rPr>
          <w:b w:val="0"/>
          <w:i w:val="0"/>
          <w:color w:val="90909C"/>
          <w:sz w:val="20"/>
        </w:rPr>
        <w:t>MANIFESTO — The Emperor's case against the Order — scramble-revealed prose.</w:t>
      </w:r>
    </w:p>
    <w:p>
      <w:r>
        <w:rPr>
          <w:b w:val="0"/>
          <w:i w:val="0"/>
          <w:color w:val="90909C"/>
          <w:sz w:val="20"/>
        </w:rPr>
        <w:t>HUNT METRICS — Purge completion bar, giant count-up statistics.</w:t>
      </w:r>
    </w:p>
    <w:p>
      <w:r>
        <w:rPr>
          <w:b w:val="0"/>
          <w:i w:val="0"/>
          <w:color w:val="90909C"/>
          <w:sz w:val="20"/>
        </w:rPr>
        <w:t>IMPERIAL STANDARDS — The in-app design system: color, type, components, motion.</w:t>
      </w:r>
    </w:p>
    <w:p>
      <w:r>
        <w:rPr>
          <w:b w:val="0"/>
          <w:i w:val="0"/>
          <w:color w:val="5A5A66"/>
          <w:sz w:val="20"/>
        </w:rPr>
        <w:t>Access model: passphrase gate (FOR THE EMPIRE) → typed boot sequence → clearance ALPHA-7 → full network.</w:t>
      </w:r>
    </w:p>
    <w:p>
      <w:r>
        <w:br w:type="page"/>
      </w:r>
    </w:p>
    <w:p>
      <w:r>
        <w:rPr>
          <w:rFonts w:ascii="Georgia" w:hAnsi="Georgia"/>
          <w:b/>
          <w:color w:val="E8E4D8"/>
          <w:sz w:val="48"/>
        </w:rPr>
        <w:t>ORIGINALITY &amp; CRAFT</w:t>
      </w:r>
    </w:p>
    <w:p>
      <w:r>
        <w:rPr>
          <w:b w:val="0"/>
          <w:i w:val="0"/>
          <w:color w:val="E8E4D8"/>
          <w:sz w:val="20"/>
        </w:rPr>
        <w:t>Nothing in OBSIDIAN references canon. Every name, doctrine and glyph is original to our universe.</w:t>
      </w:r>
    </w:p>
    <w:p>
      <w:r>
        <w:rPr>
          <w:b w:val="0"/>
          <w:i w:val="0"/>
          <w:color w:val="90909C"/>
          <w:sz w:val="20"/>
        </w:rPr>
        <w:t>SOLENNE KADE — "THE EMBER" — Former master of the Torvane enclave. Thermal projection. Will fight to the death. Reward 500,000.</w:t>
      </w:r>
    </w:p>
    <w:p>
      <w:r>
        <w:rPr>
          <w:b w:val="0"/>
          <w:i w:val="0"/>
          <w:color w:val="90909C"/>
          <w:sz w:val="20"/>
        </w:rPr>
        <w:t>SERAPHINE NYX — "THE SHADE" — Killed two Inquisitors. Shadow melding. The Empire's highest-priority disruption target.</w:t>
      </w:r>
    </w:p>
    <w:p>
      <w:r>
        <w:rPr>
          <w:b w:val="0"/>
          <w:i w:val="0"/>
          <w:color w:val="90909C"/>
          <w:sz w:val="20"/>
        </w:rPr>
        <w:t>IDRIS VALE — "THE ARCHIVIST" — Emptied the archives before the purge. The Emperor wants him intact.</w:t>
      </w:r>
    </w:p>
    <w:p>
      <w:r>
        <w:rPr>
          <w:b w:val="0"/>
          <w:i w:val="0"/>
          <w:color w:val="90909C"/>
          <w:sz w:val="20"/>
        </w:rPr>
        <w:t>TEN SECTORS — Torvane, Myrrah, Velaros, Ostrak, Hearth, Kess, Bellhaven, Nyxaris, Dorn, Valdris — each with garrison, threat index and intel.</w:t>
      </w:r>
    </w:p>
    <w:p>
      <w:r>
        <w:rPr>
          <w:b w:val="0"/>
          <w:i w:val="0"/>
          <w:color w:val="90909C"/>
          <w:sz w:val="20"/>
        </w:rPr>
        <w:t>SIX INQUISITORS — The Hound, The Surgeon, The Zealot, The Whisper, The Hammer, The Calculator — each with dialogue.</w:t>
      </w:r>
    </w:p>
    <w:p>
      <w:r>
        <w:rPr>
          <w:b w:val="0"/>
          <w:i w:val="0"/>
          <w:color w:val="90909C"/>
          <w:sz w:val="20"/>
        </w:rPr>
        <w:t>SEVEN DOCUMENTS — Directive 66, Exile Protocol, On the Jedi Sects, Emperor's Address, the Doctrine, the Inquisitor's Manual, Psychoprofile.</w:t>
      </w:r>
    </w:p>
    <w:p>
      <w:r>
        <w:rPr>
          <w:b w:val="0"/>
          <w:i w:val="0"/>
          <w:color w:val="90909C"/>
          <w:sz w:val="20"/>
        </w:rPr>
        <w:t>THE SIGIL — Twelve blades around the all-seeing core — drawn as pure SVG, used across app, posters, deck and film.</w:t>
      </w:r>
    </w:p>
    <w:p>
      <w:r>
        <w:rPr>
          <w:b w:val="0"/>
          <w:i w:val="0"/>
          <w:color w:val="90909C"/>
          <w:sz w:val="20"/>
        </w:rPr>
        <w:t>Code: vanilla or Next.js, written from scratch. Graphics: SVG emblems, procedural posters, canvas galaxy, raytraced scenes. Sound: synthesized score and UI audio. Film: original voiceover, original edit, original motion design.</w:t>
      </w:r>
    </w:p>
    <w:p>
      <w:r>
        <w:br w:type="page"/>
      </w:r>
    </w:p>
    <w:p>
      <w:r>
        <w:rPr>
          <w:rFonts w:ascii="Georgia" w:hAnsi="Georgia"/>
          <w:b/>
          <w:color w:val="E8E4D8"/>
          <w:sz w:val="48"/>
        </w:rPr>
        <w:t>THE 3-MINUTE DEMO</w:t>
      </w:r>
    </w:p>
    <w:p>
      <w:r>
        <w:rPr>
          <w:b w:val="0"/>
          <w:i w:val="0"/>
          <w:color w:val="FF2A44"/>
          <w:sz w:val="20"/>
        </w:rPr>
        <w:t>Passphrase: FOR THE EMPIRE · Operative N-771 · Clearance ALPHA-7</w:t>
      </w:r>
    </w:p>
    <w:p>
      <w:r>
        <w:rPr>
          <w:b w:val="0"/>
          <w:i w:val="0"/>
          <w:color w:val="90909C"/>
          <w:sz w:val="20"/>
        </w:rPr>
        <w:t>1. Gate — The Empire needs a nervous system. This is it. Click INITIALIZE SEQUENCE.</w:t>
      </w:r>
    </w:p>
    <w:p>
      <w:r>
        <w:rPr>
          <w:b w:val="0"/>
          <w:i w:val="0"/>
          <w:color w:val="90909C"/>
          <w:sz w:val="20"/>
        </w:rPr>
        <w:t>2. Boot — The terminal types system lines; enter the passphrase when prompted.</w:t>
      </w:r>
    </w:p>
    <w:p>
      <w:r>
        <w:rPr>
          <w:b w:val="0"/>
          <w:i w:val="0"/>
          <w:color w:val="90909C"/>
          <w:sz w:val="20"/>
        </w:rPr>
        <w:t>3. Command Deck — Giant hero type, live HUD, module ecosystem. "Eleven modules. One hunt."</w:t>
      </w:r>
    </w:p>
    <w:p>
      <w:r>
        <w:rPr>
          <w:b w:val="0"/>
          <w:i w:val="0"/>
          <w:color w:val="90909C"/>
          <w:sz w:val="20"/>
        </w:rPr>
        <w:t>4. Tracker — Click a blip. "A confirmed sighting of Solenne Kade — reward half a million."</w:t>
      </w:r>
    </w:p>
    <w:p>
      <w:r>
        <w:rPr>
          <w:b w:val="0"/>
          <w:i w:val="0"/>
          <w:color w:val="90909C"/>
          <w:sz w:val="20"/>
        </w:rPr>
        <w:t>5. Dossiers → Ops — Open a target, file it to operations, drag the card to ACTIVE.</w:t>
      </w:r>
    </w:p>
    <w:p>
      <w:r>
        <w:rPr>
          <w:b w:val="0"/>
          <w:i w:val="0"/>
          <w:color w:val="90909C"/>
          <w:sz w:val="20"/>
        </w:rPr>
        <w:t>6. Interdiction — Compose a broadcast, transmit to Torvane.</w:t>
      </w:r>
    </w:p>
    <w:p>
      <w:r>
        <w:rPr>
          <w:b w:val="0"/>
          <w:i w:val="0"/>
          <w:color w:val="90909C"/>
          <w:sz w:val="20"/>
        </w:rPr>
        <w:t>7. Comms — Message Inquisitor Vex; he replies in-character.</w:t>
      </w:r>
    </w:p>
    <w:p>
      <w:r>
        <w:rPr>
          <w:b w:val="0"/>
          <w:i w:val="0"/>
          <w:color w:val="90909C"/>
          <w:sz w:val="20"/>
        </w:rPr>
        <w:t>8. Terminal — "This is the mainframe." Type cat targets.log, scan kess.</w:t>
      </w:r>
    </w:p>
    <w:p>
      <w:r>
        <w:rPr>
          <w:b w:val="0"/>
          <w:i w:val="0"/>
          <w:color w:val="90909C"/>
          <w:sz w:val="20"/>
        </w:rPr>
        <w:t>9. Standards — "Our design system lives inside the product." Close.</w:t>
      </w:r>
    </w:p>
    <w:p>
      <w:r>
        <w:rPr>
          <w:rFonts w:ascii="Georgia" w:hAnsi="Georgia"/>
          <w:b/>
          <w:color w:val="E8E4D8"/>
          <w:sz w:val="28"/>
        </w:rPr>
        <w:t>// TECHNOLOGY</w:t>
      </w:r>
    </w:p>
    <w:p>
      <w:r>
        <w:rPr>
          <w:b w:val="0"/>
          <w:i w:val="0"/>
          <w:color w:val="90909C"/>
          <w:sz w:val="20"/>
        </w:rPr>
        <w:t>Next.js 15 · React 19 · Framer Motion · GSAP · Lenis · Three.js · Zustand · Tailwind · Sonner · Lucide · Custom numpy raytracer · ffmpeg film pipeline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color w:val="90909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